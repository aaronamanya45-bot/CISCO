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CISCO PACKET TRACER</w:t>
        <w:br/>
      </w:r>
      <w:r>
        <w:rPr>
          <w:b/>
          <w:sz w:val="36"/>
        </w:rPr>
        <w:t>2-Switch, 6-PC VLAN Network</w:t>
      </w:r>
    </w:p>
    <w:p>
      <w:pPr>
        <w:jc w:val="center"/>
      </w:pPr>
      <w:r>
        <w:rPr>
          <w:i/>
        </w:rPr>
        <w:t>Absolute Beginner Step-by-Step Practical Guide</w:t>
      </w:r>
    </w:p>
    <w:p>
      <w:r>
        <w:t>This guide follows the practical we built together: two Cisco 2960 switches, six PCs, three VLANs, one PC under each VLAN on each switch, and NO router. Every step explains what to click/type and why.</w:t>
      </w:r>
    </w:p>
    <w:p>
      <w:pPr>
        <w:pStyle w:val="Heading1"/>
      </w:pPr>
      <w:r>
        <w:t>1. What We Are Building</w:t>
      </w:r>
    </w:p>
    <w:p>
      <w:r>
        <w:t>The network contains two switches (S1 and S2), six PCs, and three VLANs. Each switch has one PC in VLAN 10, one PC in VLAN 20, and one PC in VLAN 30. The two switches are connected by a trunk link.</w:t>
      </w:r>
    </w:p>
    <w:p>
      <w:pPr>
        <w:pStyle w:val="ListBullet"/>
      </w:pPr>
      <w:r>
        <w:t>S1: PC1 → VLAN 10</w:t>
      </w:r>
    </w:p>
    <w:p>
      <w:pPr>
        <w:pStyle w:val="ListBullet"/>
      </w:pPr>
      <w:r>
        <w:t>S1: PC2 → VLAN 20</w:t>
      </w:r>
    </w:p>
    <w:p>
      <w:pPr>
        <w:pStyle w:val="ListBullet"/>
      </w:pPr>
      <w:r>
        <w:t>S1: PC3 → VLAN 30</w:t>
      </w:r>
    </w:p>
    <w:p>
      <w:pPr>
        <w:pStyle w:val="ListBullet"/>
      </w:pPr>
      <w:r>
        <w:t>S2: PC4 → VLAN 10</w:t>
      </w:r>
    </w:p>
    <w:p>
      <w:pPr>
        <w:pStyle w:val="ListBullet"/>
      </w:pPr>
      <w:r>
        <w:t>S2: PC5 → VLAN 20</w:t>
      </w:r>
    </w:p>
    <w:p>
      <w:pPr>
        <w:pStyle w:val="ListBullet"/>
      </w:pPr>
      <w:r>
        <w:t>S2: PC6 → VLAN 30</w:t>
      </w:r>
    </w:p>
    <w:p>
      <w:pPr>
        <w:pStyle w:val="ListBullet"/>
      </w:pPr>
      <w:r>
        <w:t>S1 Gi0/1 ↔ S2 Gi0/1 → TRUNK</w:t>
      </w:r>
    </w:p>
    <w:p>
      <w:r>
        <w:rPr>
          <w:rFonts w:ascii="Courier New" w:hAnsi="Courier New"/>
          <w:sz w:val="18"/>
        </w:rPr>
        <w:t xml:space="preserve">                 S1 ================= S2</w:t>
        <w:br/>
        <w:t xml:space="preserve">              /      |      \       /      |      \</w:t>
        <w:br/>
        <w:t xml:space="preserve">            PC1     PC2     PC3    PC4     PC5     PC6</w:t>
        <w:br/>
        <w:t xml:space="preserve">           VLAN10   VLAN20   VLAN30 VLAN10  VLAN20  VLAN30</w:t>
      </w:r>
    </w:p>
    <w:p>
      <w:pPr>
        <w:pStyle w:val="Heading1"/>
      </w:pPr>
      <w:r>
        <w:t>2. Why There Is No Router</w:t>
      </w:r>
    </w:p>
    <w:p>
      <w:r>
        <w:t>We are deliberately using only two ordinary Cisco 2960 Layer-2 switches and six PCs. A router is not needed to create VLANs or to allow the same VLAN to communicate across the two switches.</w:t>
      </w:r>
    </w:p>
    <w:p>
      <w:r>
        <w:t>PC1 (VLAN 10 on S1) can communicate with PC4 (VLAN 10 on S2) through the trunk. However, VLAN 10 cannot communicate directly with VLAN 20 or VLAN 30 using only these Layer-2 switches. Communication between different VLANs requires a Layer-3 device such as a router or multilayer switch.</w:t>
      </w:r>
    </w:p>
    <w:p>
      <w:pPr>
        <w:pStyle w:val="Heading1"/>
      </w:pPr>
      <w:r>
        <w:t>3. Simple Networking Concepts</w:t>
      </w:r>
    </w:p>
    <w:p>
      <w:r>
        <w:rPr>
          <w:b/>
        </w:rPr>
        <w:t xml:space="preserve">Switch: </w:t>
      </w:r>
      <w:r>
        <w:t>Connects devices on a local network.</w:t>
      </w:r>
    </w:p>
    <w:p>
      <w:r>
        <w:rPr>
          <w:b/>
        </w:rPr>
        <w:t xml:space="preserve">VLAN: </w:t>
      </w:r>
      <w:r>
        <w:t>A logical group that separates devices on a switch.</w:t>
      </w:r>
    </w:p>
    <w:p>
      <w:r>
        <w:rPr>
          <w:b/>
        </w:rPr>
        <w:t xml:space="preserve">Access port: </w:t>
      </w:r>
      <w:r>
        <w:t>A switch port assigned to one VLAN, normally used for a PC.</w:t>
      </w:r>
    </w:p>
    <w:p>
      <w:r>
        <w:rPr>
          <w:b/>
        </w:rPr>
        <w:t xml:space="preserve">Trunk: </w:t>
      </w:r>
      <w:r>
        <w:t>A link that carries multiple VLANs between network devices.</w:t>
      </w:r>
    </w:p>
    <w:p>
      <w:r>
        <w:rPr>
          <w:b/>
        </w:rPr>
        <w:t xml:space="preserve">IP address: </w:t>
      </w:r>
      <w:r>
        <w:t>An address used to identify a device on an IP network.</w:t>
      </w:r>
    </w:p>
    <w:p>
      <w:r>
        <w:rPr>
          <w:b/>
        </w:rPr>
        <w:t xml:space="preserve">Ping: </w:t>
      </w:r>
      <w:r>
        <w:t>A test used to check whether one device can reach another.</w:t>
      </w:r>
    </w:p>
    <w:p>
      <w:r>
        <w:rPr>
          <w:b/>
        </w:rPr>
        <w:t xml:space="preserve">Layer 2: </w:t>
      </w:r>
      <w:r>
        <w:t>Switching based mainly on MAC addresses; ordinary 2960 VLAN operation is Layer 2.</w:t>
      </w:r>
    </w:p>
    <w:p>
      <w:r>
        <w:rPr>
          <w:b/>
        </w:rPr>
        <w:t xml:space="preserve">Layer 3: </w:t>
      </w:r>
      <w:r>
        <w:t>Routing between different IP networks/VLANs.</w:t>
      </w:r>
    </w:p>
    <w:p>
      <w:pPr>
        <w:pStyle w:val="Heading1"/>
      </w:pPr>
      <w:r>
        <w:t>4. Device and IP Plan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Device</w:t>
            </w:r>
          </w:p>
        </w:tc>
        <w:tc>
          <w:tcPr>
            <w:tcW w:type="dxa" w:w="1987"/>
          </w:tcPr>
          <w:p>
            <w:r>
              <w:t>Switch Port</w:t>
            </w:r>
          </w:p>
        </w:tc>
        <w:tc>
          <w:tcPr>
            <w:tcW w:type="dxa" w:w="1987"/>
          </w:tcPr>
          <w:p>
            <w:r>
              <w:t>VLAN</w:t>
            </w:r>
          </w:p>
        </w:tc>
        <w:tc>
          <w:tcPr>
            <w:tcW w:type="dxa" w:w="1987"/>
          </w:tcPr>
          <w:p>
            <w:r>
              <w:t>IP Address</w:t>
            </w:r>
          </w:p>
        </w:tc>
        <w:tc>
          <w:tcPr>
            <w:tcW w:type="dxa" w:w="1987"/>
          </w:tcPr>
          <w:p>
            <w:r>
              <w:t>Subnet Mask</w:t>
            </w:r>
          </w:p>
        </w:tc>
      </w:tr>
      <w:tr>
        <w:tc>
          <w:tcPr>
            <w:tcW w:type="dxa" w:w="1987"/>
          </w:tcPr>
          <w:p>
            <w:r>
              <w:t>PC1</w:t>
            </w:r>
          </w:p>
        </w:tc>
        <w:tc>
          <w:tcPr>
            <w:tcW w:type="dxa" w:w="1987"/>
          </w:tcPr>
          <w:p>
            <w:r>
              <w:t>S1 Fa0/1</w:t>
            </w:r>
          </w:p>
        </w:tc>
        <w:tc>
          <w:tcPr>
            <w:tcW w:type="dxa" w:w="1987"/>
          </w:tcPr>
          <w:p>
            <w:r>
              <w:t>10</w:t>
            </w:r>
          </w:p>
        </w:tc>
        <w:tc>
          <w:tcPr>
            <w:tcW w:type="dxa" w:w="1987"/>
          </w:tcPr>
          <w:p>
            <w:r>
              <w:t>192.168.10.10</w:t>
            </w:r>
          </w:p>
        </w:tc>
        <w:tc>
          <w:tcPr>
            <w:tcW w:type="dxa" w:w="1987"/>
          </w:tcPr>
          <w:p>
            <w:r>
              <w:t>255.255.255.0</w:t>
            </w:r>
          </w:p>
        </w:tc>
      </w:tr>
      <w:tr>
        <w:tc>
          <w:tcPr>
            <w:tcW w:type="dxa" w:w="1987"/>
          </w:tcPr>
          <w:p>
            <w:r>
              <w:t>PC2</w:t>
            </w:r>
          </w:p>
        </w:tc>
        <w:tc>
          <w:tcPr>
            <w:tcW w:type="dxa" w:w="1987"/>
          </w:tcPr>
          <w:p>
            <w:r>
              <w:t>S1 Fa0/2</w:t>
            </w:r>
          </w:p>
        </w:tc>
        <w:tc>
          <w:tcPr>
            <w:tcW w:type="dxa" w:w="1987"/>
          </w:tcPr>
          <w:p>
            <w:r>
              <w:t>20</w:t>
            </w:r>
          </w:p>
        </w:tc>
        <w:tc>
          <w:tcPr>
            <w:tcW w:type="dxa" w:w="1987"/>
          </w:tcPr>
          <w:p>
            <w:r>
              <w:t>192.168.20.10</w:t>
            </w:r>
          </w:p>
        </w:tc>
        <w:tc>
          <w:tcPr>
            <w:tcW w:type="dxa" w:w="1987"/>
          </w:tcPr>
          <w:p>
            <w:r>
              <w:t>255.255.255.0</w:t>
            </w:r>
          </w:p>
        </w:tc>
      </w:tr>
      <w:tr>
        <w:tc>
          <w:tcPr>
            <w:tcW w:type="dxa" w:w="1987"/>
          </w:tcPr>
          <w:p>
            <w:r>
              <w:t>PC3</w:t>
            </w:r>
          </w:p>
        </w:tc>
        <w:tc>
          <w:tcPr>
            <w:tcW w:type="dxa" w:w="1987"/>
          </w:tcPr>
          <w:p>
            <w:r>
              <w:t>S1 Fa0/3</w:t>
            </w:r>
          </w:p>
        </w:tc>
        <w:tc>
          <w:tcPr>
            <w:tcW w:type="dxa" w:w="1987"/>
          </w:tcPr>
          <w:p>
            <w:r>
              <w:t>30</w:t>
            </w:r>
          </w:p>
        </w:tc>
        <w:tc>
          <w:tcPr>
            <w:tcW w:type="dxa" w:w="1987"/>
          </w:tcPr>
          <w:p>
            <w:r>
              <w:t>192.168.30.10</w:t>
            </w:r>
          </w:p>
        </w:tc>
        <w:tc>
          <w:tcPr>
            <w:tcW w:type="dxa" w:w="1987"/>
          </w:tcPr>
          <w:p>
            <w:r>
              <w:t>255.255.255.0</w:t>
            </w:r>
          </w:p>
        </w:tc>
      </w:tr>
      <w:tr>
        <w:tc>
          <w:tcPr>
            <w:tcW w:type="dxa" w:w="1987"/>
          </w:tcPr>
          <w:p>
            <w:r>
              <w:t>PC4</w:t>
            </w:r>
          </w:p>
        </w:tc>
        <w:tc>
          <w:tcPr>
            <w:tcW w:type="dxa" w:w="1987"/>
          </w:tcPr>
          <w:p>
            <w:r>
              <w:t>S2 Fa0/1</w:t>
            </w:r>
          </w:p>
        </w:tc>
        <w:tc>
          <w:tcPr>
            <w:tcW w:type="dxa" w:w="1987"/>
          </w:tcPr>
          <w:p>
            <w:r>
              <w:t>10</w:t>
            </w:r>
          </w:p>
        </w:tc>
        <w:tc>
          <w:tcPr>
            <w:tcW w:type="dxa" w:w="1987"/>
          </w:tcPr>
          <w:p>
            <w:r>
              <w:t>192.168.10.11</w:t>
            </w:r>
          </w:p>
        </w:tc>
        <w:tc>
          <w:tcPr>
            <w:tcW w:type="dxa" w:w="1987"/>
          </w:tcPr>
          <w:p>
            <w:r>
              <w:t>255.255.255.0</w:t>
            </w:r>
          </w:p>
        </w:tc>
      </w:tr>
      <w:tr>
        <w:tc>
          <w:tcPr>
            <w:tcW w:type="dxa" w:w="1987"/>
          </w:tcPr>
          <w:p>
            <w:r>
              <w:t>PC5</w:t>
            </w:r>
          </w:p>
        </w:tc>
        <w:tc>
          <w:tcPr>
            <w:tcW w:type="dxa" w:w="1987"/>
          </w:tcPr>
          <w:p>
            <w:r>
              <w:t>S2 Fa0/2</w:t>
            </w:r>
          </w:p>
        </w:tc>
        <w:tc>
          <w:tcPr>
            <w:tcW w:type="dxa" w:w="1987"/>
          </w:tcPr>
          <w:p>
            <w:r>
              <w:t>20</w:t>
            </w:r>
          </w:p>
        </w:tc>
        <w:tc>
          <w:tcPr>
            <w:tcW w:type="dxa" w:w="1987"/>
          </w:tcPr>
          <w:p>
            <w:r>
              <w:t>192.168.20.11</w:t>
            </w:r>
          </w:p>
        </w:tc>
        <w:tc>
          <w:tcPr>
            <w:tcW w:type="dxa" w:w="1987"/>
          </w:tcPr>
          <w:p>
            <w:r>
              <w:t>255.255.255.0</w:t>
            </w:r>
          </w:p>
        </w:tc>
      </w:tr>
      <w:tr>
        <w:tc>
          <w:tcPr>
            <w:tcW w:type="dxa" w:w="1987"/>
          </w:tcPr>
          <w:p>
            <w:r>
              <w:t>PC6</w:t>
            </w:r>
          </w:p>
        </w:tc>
        <w:tc>
          <w:tcPr>
            <w:tcW w:type="dxa" w:w="1987"/>
          </w:tcPr>
          <w:p>
            <w:r>
              <w:t>S2 Fa0/3</w:t>
            </w:r>
          </w:p>
        </w:tc>
        <w:tc>
          <w:tcPr>
            <w:tcW w:type="dxa" w:w="1987"/>
          </w:tcPr>
          <w:p>
            <w:r>
              <w:t>30</w:t>
            </w:r>
          </w:p>
        </w:tc>
        <w:tc>
          <w:tcPr>
            <w:tcW w:type="dxa" w:w="1987"/>
          </w:tcPr>
          <w:p>
            <w:r>
              <w:t>192.168.30.11</w:t>
            </w:r>
          </w:p>
        </w:tc>
        <w:tc>
          <w:tcPr>
            <w:tcW w:type="dxa" w:w="1987"/>
          </w:tcPr>
          <w:p>
            <w:r>
              <w:t>255.255.255.0</w:t>
            </w:r>
          </w:p>
        </w:tc>
      </w:tr>
    </w:tbl>
    <w:p>
      <w:pPr>
        <w:pStyle w:val="Heading1"/>
      </w:pPr>
      <w:r>
        <w:t>5. Build the Physical Topology</w:t>
      </w:r>
    </w:p>
    <w:p>
      <w:pPr>
        <w:pStyle w:val="Heading2"/>
      </w:pPr>
      <w:r>
        <w:t>Step 1 — Open Packet Tracer</w:t>
      </w:r>
    </w:p>
    <w:p>
      <w:r>
        <w:t>Open Cisco Packet Tracer. You will see a large empty workspace.</w:t>
      </w:r>
    </w:p>
    <w:p>
      <w:pPr>
        <w:pStyle w:val="Heading2"/>
      </w:pPr>
      <w:r>
        <w:t>Step 2 — Add S1</w:t>
      </w:r>
    </w:p>
    <w:p>
      <w:r>
        <w:t>Network Devices → Switches → 2960. Drag one 2960 into the workspace and rename it S1. It will connect PC1–PC3.</w:t>
      </w:r>
    </w:p>
    <w:p>
      <w:pPr>
        <w:pStyle w:val="Heading2"/>
      </w:pPr>
      <w:r>
        <w:t>Step 3 — Add S2</w:t>
      </w:r>
    </w:p>
    <w:p>
      <w:r>
        <w:t>Add another 2960 and rename it S2. It will connect PC4–PC6.</w:t>
      </w:r>
    </w:p>
    <w:p>
      <w:pPr>
        <w:pStyle w:val="Heading2"/>
      </w:pPr>
      <w:r>
        <w:t>Step 4 — Add six PCs</w:t>
      </w:r>
    </w:p>
    <w:p>
      <w:r>
        <w:t>End Devices → PC. Add six PCs and rename them PC1–PC6. Three PCs per switch are needed because there are three VLANs.</w:t>
      </w:r>
    </w:p>
    <w:p>
      <w:pPr>
        <w:pStyle w:val="Heading2"/>
      </w:pPr>
      <w:r>
        <w:t>Step 5 — Connect PC1–PC3</w:t>
      </w:r>
    </w:p>
    <w:p>
      <w:r>
        <w:t>Connections → Copper Straight-Through. Connect PC1→S1 Fa0/1, PC2→S1 Fa0/2, PC3→S1 Fa0/3.</w:t>
      </w:r>
    </w:p>
    <w:p>
      <w:pPr>
        <w:pStyle w:val="Heading2"/>
      </w:pPr>
      <w:r>
        <w:t>Step 6 — Connect PC4–PC6</w:t>
      </w:r>
    </w:p>
    <w:p>
      <w:r>
        <w:t>Using Copper Straight-Through, connect PC4→S2 Fa0/1, PC5→S2 Fa0/2, PC6→S2 Fa0/3.</w:t>
      </w:r>
    </w:p>
    <w:p>
      <w:pPr>
        <w:pStyle w:val="Heading2"/>
      </w:pPr>
      <w:r>
        <w:t>Step 7 — Connect the switches</w:t>
      </w:r>
    </w:p>
    <w:p>
      <w:r>
        <w:t>Connect S1 Gi0/1 to S2 Gi0/1. Use Copper Cross-Over if required, or Auto-Connect. This link will become a trunk.</w:t>
      </w:r>
    </w:p>
    <w:p>
      <w:pPr>
        <w:pStyle w:val="Heading1"/>
      </w:pPr>
      <w:r>
        <w:t>6. Configure S1</w:t>
      </w:r>
    </w:p>
    <w:p>
      <w:r>
        <w:t>Click S1 → CLI. Let it finish booting. If you see 'Press RETURN to get started!', click the CLI and press Enter. You should reach Switch&gt;.</w:t>
      </w:r>
    </w:p>
    <w:p>
      <w:pPr>
        <w:pStyle w:val="Heading2"/>
      </w:pPr>
      <w:r>
        <w:t>Step 8 — Enter configuration mode and name S1</w:t>
      </w:r>
    </w:p>
    <w:p>
      <w:r>
        <w:rPr>
          <w:rFonts w:ascii="Courier New" w:hAnsi="Courier New"/>
          <w:sz w:val="18"/>
        </w:rPr>
        <w:t>enable</w:t>
        <w:br/>
        <w:t>configure terminal</w:t>
        <w:br/>
        <w:t>hostname S1</w:t>
      </w:r>
    </w:p>
    <w:p>
      <w:r>
        <w:t>enable gives privileged access; configure terminal enters configuration mode; hostname S1 names the switch. The prompt should become S1(config)#.</w:t>
      </w:r>
    </w:p>
    <w:p>
      <w:pPr>
        <w:pStyle w:val="Heading2"/>
      </w:pPr>
      <w:r>
        <w:t>Step 9 — Create VLANs</w:t>
      </w:r>
    </w:p>
    <w:p>
      <w:r>
        <w:rPr>
          <w:rFonts w:ascii="Courier New" w:hAnsi="Courier New"/>
          <w:sz w:val="18"/>
        </w:rPr>
        <w:t>vlan 10</w:t>
        <w:br/>
        <w:t>name VLAN10</w:t>
        <w:br/>
        <w:t>exit</w:t>
        <w:br/>
        <w:br/>
        <w:t>vlan 20</w:t>
        <w:br/>
        <w:t>name VLAN20</w:t>
        <w:br/>
        <w:t>exit</w:t>
        <w:br/>
        <w:br/>
        <w:t>vlan 30</w:t>
        <w:br/>
        <w:t>name VLAN30</w:t>
        <w:br/>
        <w:t>exit</w:t>
      </w:r>
    </w:p>
    <w:p>
      <w:r>
        <w:t>Why? VLANs create three separate logical groups. Important: typing VLAN10 alone is invalid; the correct command is vlan 10.</w:t>
      </w:r>
    </w:p>
    <w:p>
      <w:pPr>
        <w:pStyle w:val="Heading2"/>
      </w:pPr>
      <w:r>
        <w:t>Step 10 — Put PC1 in VLAN 10</w:t>
      </w:r>
    </w:p>
    <w:p>
      <w:r>
        <w:rPr>
          <w:rFonts w:ascii="Courier New" w:hAnsi="Courier New"/>
          <w:sz w:val="18"/>
        </w:rPr>
        <w:t>interface fa0/1</w:t>
        <w:br/>
        <w:t>switchport mode access</w:t>
        <w:br/>
        <w:t>switchport access vlan 10</w:t>
        <w:br/>
        <w:t>exit</w:t>
      </w:r>
    </w:p>
    <w:p>
      <w:r>
        <w:t>Fa0/1 is the port connected to PC1. The commands make it an access port and assign it to VLAN 10.</w:t>
      </w:r>
    </w:p>
    <w:p>
      <w:pPr>
        <w:pStyle w:val="Heading2"/>
      </w:pPr>
      <w:r>
        <w:t>Step 11 — Put PC2 in VLAN 20</w:t>
      </w:r>
    </w:p>
    <w:p>
      <w:r>
        <w:rPr>
          <w:rFonts w:ascii="Courier New" w:hAnsi="Courier New"/>
          <w:sz w:val="18"/>
        </w:rPr>
        <w:t>interface fa0/2</w:t>
        <w:br/>
        <w:t>switchport mode access</w:t>
        <w:br/>
        <w:t>switchport access vlan 20</w:t>
        <w:br/>
        <w:t>exit</w:t>
      </w:r>
    </w:p>
    <w:p>
      <w:pPr>
        <w:pStyle w:val="Heading2"/>
      </w:pPr>
      <w:r>
        <w:t>Step 12 — Put PC3 in VLAN 30</w:t>
      </w:r>
    </w:p>
    <w:p>
      <w:r>
        <w:rPr>
          <w:rFonts w:ascii="Courier New" w:hAnsi="Courier New"/>
          <w:sz w:val="18"/>
        </w:rPr>
        <w:t>interface fa0/3</w:t>
        <w:br/>
        <w:t>switchport mode access</w:t>
        <w:br/>
        <w:t>switchport access vlan 30</w:t>
        <w:br/>
        <w:t>exit</w:t>
      </w:r>
    </w:p>
    <w:p>
      <w:pPr>
        <w:pStyle w:val="Heading1"/>
      </w:pPr>
      <w:r>
        <w:t>7. Configure S2</w:t>
      </w:r>
    </w:p>
    <w:p>
      <w:r>
        <w:t>Click S2 → CLI.</w:t>
      </w:r>
    </w:p>
    <w:p>
      <w:r>
        <w:rPr>
          <w:rFonts w:ascii="Courier New" w:hAnsi="Courier New"/>
          <w:sz w:val="18"/>
        </w:rPr>
        <w:t>enable</w:t>
        <w:br/>
        <w:t>configure terminal</w:t>
        <w:br/>
        <w:t>hostname S2</w:t>
      </w:r>
    </w:p>
    <w:p>
      <w:pPr>
        <w:pStyle w:val="Heading2"/>
      </w:pPr>
      <w:r>
        <w:t>Step 13 — Create the same VLANs on S2</w:t>
      </w:r>
    </w:p>
    <w:p>
      <w:r>
        <w:rPr>
          <w:rFonts w:ascii="Courier New" w:hAnsi="Courier New"/>
          <w:sz w:val="18"/>
        </w:rPr>
        <w:t>vlan 10</w:t>
        <w:br/>
        <w:t>name VLAN10</w:t>
        <w:br/>
        <w:t>exit</w:t>
        <w:br/>
        <w:br/>
        <w:t>vlan 20</w:t>
        <w:br/>
        <w:t>name VLAN20</w:t>
        <w:br/>
        <w:t>exit</w:t>
        <w:br/>
        <w:br/>
        <w:t>vlan 30</w:t>
        <w:br/>
        <w:t>name VLAN30</w:t>
        <w:br/>
        <w:t>exit</w:t>
      </w:r>
    </w:p>
    <w:p>
      <w:r>
        <w:t>Why? S2 must also know VLANs 10, 20 and 30 so the same VLANs can exist on both switches.</w:t>
      </w:r>
    </w:p>
    <w:p>
      <w:pPr>
        <w:pStyle w:val="Heading2"/>
      </w:pPr>
      <w:r>
        <w:t>Step 14 — Put PC4 in VLAN 10</w:t>
      </w:r>
    </w:p>
    <w:p>
      <w:r>
        <w:rPr>
          <w:rFonts w:ascii="Courier New" w:hAnsi="Courier New"/>
          <w:sz w:val="18"/>
        </w:rPr>
        <w:t>interface fa0/1</w:t>
        <w:br/>
        <w:t>switchport mode access</w:t>
        <w:br/>
        <w:t>switchport access vlan 10</w:t>
        <w:br/>
        <w:t>exit</w:t>
      </w:r>
    </w:p>
    <w:p>
      <w:pPr>
        <w:pStyle w:val="Heading2"/>
      </w:pPr>
      <w:r>
        <w:t>Step 15 — Put PC5 in VLAN 20</w:t>
      </w:r>
    </w:p>
    <w:p>
      <w:r>
        <w:rPr>
          <w:rFonts w:ascii="Courier New" w:hAnsi="Courier New"/>
          <w:sz w:val="18"/>
        </w:rPr>
        <w:t>interface fa0/2</w:t>
        <w:br/>
        <w:t>switchport mode access</w:t>
        <w:br/>
        <w:t>switchport access vlan 20</w:t>
        <w:br/>
        <w:t>exit</w:t>
      </w:r>
    </w:p>
    <w:p>
      <w:pPr>
        <w:pStyle w:val="Heading2"/>
      </w:pPr>
      <w:r>
        <w:t>Step 16 — Put PC6 in VLAN 30</w:t>
      </w:r>
    </w:p>
    <w:p>
      <w:r>
        <w:rPr>
          <w:rFonts w:ascii="Courier New" w:hAnsi="Courier New"/>
          <w:sz w:val="18"/>
        </w:rPr>
        <w:t>interface fa0/3</w:t>
        <w:br/>
        <w:t>switchport mode access</w:t>
        <w:br/>
        <w:t>switchport access vlan 30</w:t>
        <w:br/>
        <w:t>exit</w:t>
      </w:r>
    </w:p>
    <w:p>
      <w:pPr>
        <w:pStyle w:val="Heading1"/>
      </w:pPr>
      <w:r>
        <w:t>8. Configure the S1–S2 Trunk</w:t>
      </w:r>
    </w:p>
    <w:p>
      <w:pPr>
        <w:pStyle w:val="Heading2"/>
      </w:pPr>
      <w:r>
        <w:t>Step 17 — Make S1 Gi0/1 a trunk</w:t>
      </w:r>
    </w:p>
    <w:p>
      <w:r>
        <w:rPr>
          <w:rFonts w:ascii="Courier New" w:hAnsi="Courier New"/>
          <w:sz w:val="18"/>
        </w:rPr>
        <w:t>configure terminal</w:t>
        <w:br/>
        <w:t>interface gigabitEthernet 0/1</w:t>
        <w:br/>
        <w:t>switchport mode trunk</w:t>
        <w:br/>
        <w:t>exit</w:t>
      </w:r>
    </w:p>
    <w:p>
      <w:r>
        <w:t>Why? A trunk carries traffic for multiple VLANs over one physical link.</w:t>
      </w:r>
    </w:p>
    <w:p>
      <w:pPr>
        <w:pStyle w:val="Heading2"/>
      </w:pPr>
      <w:r>
        <w:t>Step 18 — Make S2 Gi0/1 a trunk</w:t>
      </w:r>
    </w:p>
    <w:p>
      <w:r>
        <w:rPr>
          <w:rFonts w:ascii="Courier New" w:hAnsi="Courier New"/>
          <w:sz w:val="18"/>
        </w:rPr>
        <w:t>configure terminal</w:t>
        <w:br/>
        <w:t>interface gigabitEthernet 0/1</w:t>
        <w:br/>
        <w:t>switchport mode trunk</w:t>
        <w:br/>
        <w:t>exit</w:t>
      </w:r>
    </w:p>
    <w:p>
      <w:pPr>
        <w:pStyle w:val="Heading1"/>
      </w:pPr>
      <w:r>
        <w:t>9. Configure PC IP Addresses</w:t>
      </w:r>
    </w:p>
    <w:p>
      <w:r>
        <w:t>For each PC: click the PC → Desktop → IP Configuration. Enter the IP address and subnet mask. Leave Default Gateway empty because this design has no router.</w:t>
      </w:r>
    </w:p>
    <w:p>
      <w:pPr>
        <w:pStyle w:val="ListBullet"/>
      </w:pPr>
      <w:r>
        <w:t>PC1: 192.168.10.10 / 255.255.255.0</w:t>
      </w:r>
    </w:p>
    <w:p>
      <w:pPr>
        <w:pStyle w:val="ListBullet"/>
      </w:pPr>
      <w:r>
        <w:t>PC2: 192.168.20.10 / 255.255.255.0</w:t>
      </w:r>
    </w:p>
    <w:p>
      <w:pPr>
        <w:pStyle w:val="ListBullet"/>
      </w:pPr>
      <w:r>
        <w:t>PC3: 192.168.30.10 / 255.255.255.0</w:t>
      </w:r>
    </w:p>
    <w:p>
      <w:pPr>
        <w:pStyle w:val="ListBullet"/>
      </w:pPr>
      <w:r>
        <w:t>PC4: 192.168.10.11 / 255.255.255.0</w:t>
      </w:r>
    </w:p>
    <w:p>
      <w:pPr>
        <w:pStyle w:val="ListBullet"/>
      </w:pPr>
      <w:r>
        <w:t>PC5: 192.168.20.11 / 255.255.255.0</w:t>
      </w:r>
    </w:p>
    <w:p>
      <w:pPr>
        <w:pStyle w:val="ListBullet"/>
      </w:pPr>
      <w:r>
        <w:t>PC6: 192.168.30.11 / 255.255.255.0</w:t>
      </w:r>
    </w:p>
    <w:p>
      <w:r>
        <w:t>VLAN 10 uses 192.168.10.0/24, VLAN 20 uses 192.168.20.0/24, and VLAN 30 uses 192.168.30.0/24.</w:t>
      </w:r>
    </w:p>
    <w:p>
      <w:pPr>
        <w:pStyle w:val="Heading1"/>
      </w:pPr>
      <w:r>
        <w:t>10. Test the Network</w:t>
      </w:r>
    </w:p>
    <w:p>
      <w:pPr>
        <w:pStyle w:val="Heading2"/>
      </w:pPr>
      <w:r>
        <w:t>Step 19 — Test VLAN 10</w:t>
      </w:r>
    </w:p>
    <w:p>
      <w:r>
        <w:rPr>
          <w:rFonts w:ascii="Courier New" w:hAnsi="Courier New"/>
          <w:sz w:val="18"/>
        </w:rPr>
        <w:t>ping 192.168.10.11</w:t>
      </w:r>
    </w:p>
    <w:p>
      <w:r>
        <w:t>Run from PC1. It tests PC1 → S1 → trunk → S2 → PC4. Both devices are in the same VLAN, so the ping should succeed.</w:t>
      </w:r>
    </w:p>
    <w:p>
      <w:pPr>
        <w:pStyle w:val="Heading2"/>
      </w:pPr>
      <w:r>
        <w:t>Step 20 — Test VLAN 20</w:t>
      </w:r>
    </w:p>
    <w:p>
      <w:r>
        <w:rPr>
          <w:rFonts w:ascii="Courier New" w:hAnsi="Courier New"/>
          <w:sz w:val="18"/>
        </w:rPr>
        <w:t>ping 192.168.20.11</w:t>
      </w:r>
    </w:p>
    <w:p>
      <w:r>
        <w:t>Run from PC2. It tests PC2 → S1 → trunk → S2 → PC5. Both devices are in the same VLAN, so the ping should succeed.</w:t>
      </w:r>
    </w:p>
    <w:p>
      <w:pPr>
        <w:pStyle w:val="Heading2"/>
      </w:pPr>
      <w:r>
        <w:t>Step 21 — Test VLAN 30</w:t>
      </w:r>
    </w:p>
    <w:p>
      <w:r>
        <w:rPr>
          <w:rFonts w:ascii="Courier New" w:hAnsi="Courier New"/>
          <w:sz w:val="18"/>
        </w:rPr>
        <w:t>ping 192.168.30.11</w:t>
      </w:r>
    </w:p>
    <w:p>
      <w:r>
        <w:t>Run from PC3. It tests PC3 → S1 → trunk → S2 → PC6. Both devices are in the same VLAN, so the ping should succeed.</w:t>
      </w:r>
    </w:p>
    <w:p>
      <w:pPr>
        <w:pStyle w:val="Heading1"/>
      </w:pPr>
      <w:r>
        <w:t>11. Cross-VLAN Test</w:t>
      </w:r>
    </w:p>
    <w:p>
      <w:r>
        <w:t>From PC1, try:</w:t>
      </w:r>
    </w:p>
    <w:p>
      <w:r>
        <w:rPr>
          <w:rFonts w:ascii="Courier New" w:hAnsi="Courier New"/>
          <w:sz w:val="18"/>
        </w:rPr>
        <w:t>ping 192.168.20.10</w:t>
      </w:r>
    </w:p>
    <w:p>
      <w:r>
        <w:t>PC1 is VLAN 10 and PC2 is VLAN 20. With only ordinary Layer-2 2960 switches and no router or multilayer switch, this should NOT succeed. That is expected and demonstrates VLAN separation.</w:t>
      </w:r>
    </w:p>
    <w:p>
      <w:r>
        <w:t>If your lecturer specifically requires successful communication from VLAN 10 to VLAN 20, a Layer-3 routing device is required for that specific requirement.</w:t>
      </w:r>
    </w:p>
    <w:p>
      <w:pPr>
        <w:pStyle w:val="Heading1"/>
      </w:pPr>
      <w:r>
        <w:t>12. Verification Commands</w:t>
      </w:r>
    </w:p>
    <w:p>
      <w:r>
        <w:rPr>
          <w:rFonts w:ascii="Courier New" w:hAnsi="Courier New"/>
          <w:b/>
        </w:rPr>
        <w:t xml:space="preserve">show vlan brief — </w:t>
      </w:r>
      <w:r>
        <w:t>Shows VLANs and the access ports assigned to them.</w:t>
      </w:r>
    </w:p>
    <w:p>
      <w:r>
        <w:rPr>
          <w:rFonts w:ascii="Courier New" w:hAnsi="Courier New"/>
          <w:b/>
        </w:rPr>
        <w:t xml:space="preserve">show interfaces trunk — </w:t>
      </w:r>
      <w:r>
        <w:t>Checks whether the trunk is active.</w:t>
      </w:r>
    </w:p>
    <w:p>
      <w:r>
        <w:rPr>
          <w:rFonts w:ascii="Courier New" w:hAnsi="Courier New"/>
          <w:b/>
        </w:rPr>
        <w:t xml:space="preserve">show running-config — </w:t>
      </w:r>
      <w:r>
        <w:t>Displays the current configuration.</w:t>
      </w:r>
    </w:p>
    <w:p>
      <w:r>
        <w:rPr>
          <w:rFonts w:ascii="Courier New" w:hAnsi="Courier New"/>
          <w:b/>
        </w:rPr>
        <w:t xml:space="preserve">show mac address-table — </w:t>
      </w:r>
      <w:r>
        <w:t>Shows MAC addresses learned by the switch.</w:t>
      </w:r>
    </w:p>
    <w:p>
      <w:pPr>
        <w:pStyle w:val="Heading1"/>
      </w:pPr>
      <w:r>
        <w:t>13. Save the Configuration</w:t>
      </w:r>
    </w:p>
    <w:p>
      <w:r>
        <w:rPr>
          <w:rFonts w:ascii="Courier New" w:hAnsi="Courier New"/>
          <w:sz w:val="18"/>
        </w:rPr>
        <w:t>end</w:t>
        <w:br/>
        <w:t>write memory</w:t>
      </w:r>
    </w:p>
    <w:p>
      <w:r>
        <w:t>Saving prevents the configuration from being lost after a restart. You can also use copy running-config startup-config.</w:t>
      </w:r>
    </w:p>
    <w:p>
      <w:pPr>
        <w:pStyle w:val="Heading1"/>
      </w:pPr>
      <w:r>
        <w:t>14. Troubleshooting</w:t>
      </w:r>
    </w:p>
    <w:p>
      <w:pPr>
        <w:pStyle w:val="ListBullet"/>
      </w:pPr>
      <w:r>
        <w:t>Check the PC-to-switch port numbers.</w:t>
      </w:r>
    </w:p>
    <w:p>
      <w:pPr>
        <w:pStyle w:val="ListBullet"/>
      </w:pPr>
      <w:r>
        <w:t>Run show vlan brief on both switches.</w:t>
      </w:r>
    </w:p>
    <w:p>
      <w:pPr>
        <w:pStyle w:val="ListBullet"/>
      </w:pPr>
      <w:r>
        <w:t>Confirm VLAN 10, 20 and 30 exist on BOTH switches.</w:t>
      </w:r>
    </w:p>
    <w:p>
      <w:pPr>
        <w:pStyle w:val="ListBullet"/>
      </w:pPr>
      <w:r>
        <w:t>Run show interfaces trunk and confirm Gi0/1 is a trunk.</w:t>
      </w:r>
    </w:p>
    <w:p>
      <w:pPr>
        <w:pStyle w:val="ListBullet"/>
      </w:pPr>
      <w:r>
        <w:t>Make sure PCs in the same VLAN use the same IP network.</w:t>
      </w:r>
    </w:p>
    <w:p>
      <w:pPr>
        <w:pStyle w:val="ListBullet"/>
      </w:pPr>
      <w:r>
        <w:t>Leave Default Gateway empty in this no-router design.</w:t>
      </w:r>
    </w:p>
    <w:p>
      <w:pPr>
        <w:pStyle w:val="ListBullet"/>
      </w:pPr>
      <w:r>
        <w:t>If the first ping times out, try again; Packet Tracer may need to learn addresses.</w:t>
      </w:r>
    </w:p>
    <w:p>
      <w:pPr>
        <w:pStyle w:val="ListBullet"/>
      </w:pPr>
      <w:r>
        <w:t>Do not expect different VLANs to ping each other without Layer-3 routing.</w:t>
      </w:r>
    </w:p>
    <w:p>
      <w:pPr>
        <w:pStyle w:val="Heading1"/>
      </w:pPr>
      <w:r>
        <w:t>15. Final Submission Checklist</w:t>
      </w:r>
    </w:p>
    <w:p>
      <w:r>
        <w:t>☐ Two Cisco 2960 switches: S1 and S2.</w:t>
      </w:r>
    </w:p>
    <w:p>
      <w:r>
        <w:t>☐ Six PCs: PC1–PC6.</w:t>
      </w:r>
    </w:p>
    <w:p>
      <w:r>
        <w:t>☐ PC1 and PC4 are VLAN 10.</w:t>
      </w:r>
    </w:p>
    <w:p>
      <w:r>
        <w:t>☐ PC2 and PC5 are VLAN 20.</w:t>
      </w:r>
    </w:p>
    <w:p>
      <w:r>
        <w:t>☐ PC3 and PC6 are VLAN 30.</w:t>
      </w:r>
    </w:p>
    <w:p>
      <w:r>
        <w:t>☐ S1 Gi0/1 ↔ S2 Gi0/1 is a trunk.</w:t>
      </w:r>
    </w:p>
    <w:p>
      <w:r>
        <w:t>☐ All PCs have the correct IP addresses and subnet masks.</w:t>
      </w:r>
    </w:p>
    <w:p>
      <w:r>
        <w:t>☐ PC1 can ping PC4.</w:t>
      </w:r>
    </w:p>
    <w:p>
      <w:r>
        <w:t>☐ PC2 can ping PC5.</w:t>
      </w:r>
    </w:p>
    <w:p>
      <w:r>
        <w:t>☐ PC3 can ping PC6.</w:t>
      </w:r>
    </w:p>
    <w:p>
      <w:r>
        <w:t>☐ Configuration is saved.</w:t>
      </w:r>
    </w:p>
    <w:p>
      <w:pPr>
        <w:pStyle w:val="Heading1"/>
      </w:pPr>
      <w:r>
        <w:t>16. Quick Command Sheet</w:t>
      </w:r>
    </w:p>
    <w:p>
      <w:r>
        <w:rPr>
          <w:rFonts w:ascii="Courier New" w:hAnsi="Courier New"/>
          <w:sz w:val="18"/>
        </w:rPr>
        <w:t>S1</w:t>
        <w:br/>
        <w:t>enable</w:t>
        <w:br/>
        <w:t>configure terminal</w:t>
        <w:br/>
        <w:t>hostname S1</w:t>
        <w:br/>
        <w:t>vlan 10</w:t>
        <w:br/>
        <w:t>name VLAN10</w:t>
        <w:br/>
        <w:t>exit</w:t>
        <w:br/>
        <w:t>vlan 20</w:t>
        <w:br/>
        <w:t>name VLAN20</w:t>
        <w:br/>
        <w:t>exit</w:t>
        <w:br/>
        <w:t>vlan 30</w:t>
        <w:br/>
        <w:t>name VLAN30</w:t>
        <w:br/>
        <w:t>exit</w:t>
        <w:br/>
        <w:t>interface fa0/1</w:t>
        <w:br/>
        <w:t>switchport mode access</w:t>
        <w:br/>
        <w:t>switchport access vlan 10</w:t>
        <w:br/>
        <w:t>exit</w:t>
        <w:br/>
        <w:t>interface fa0/2</w:t>
        <w:br/>
        <w:t>switchport mode access</w:t>
        <w:br/>
        <w:t>switchport access vlan 20</w:t>
        <w:br/>
        <w:t>exit</w:t>
        <w:br/>
        <w:t>interface fa0/3</w:t>
        <w:br/>
        <w:t>switchport mode access</w:t>
        <w:br/>
        <w:t>switchport access vlan 30</w:t>
        <w:br/>
        <w:t>exit</w:t>
        <w:br/>
        <w:t>interface gigabitEthernet 0/1</w:t>
        <w:br/>
        <w:t>switchport mode trunk</w:t>
        <w:br/>
        <w:t>exit</w:t>
        <w:br/>
        <w:br/>
        <w:t>S2</w:t>
        <w:br/>
        <w:t>enable</w:t>
        <w:br/>
        <w:t>configure terminal</w:t>
        <w:br/>
        <w:t>hostname S2</w:t>
        <w:br/>
        <w:t>vlan 10</w:t>
        <w:br/>
        <w:t>name VLAN10</w:t>
        <w:br/>
        <w:t>exit</w:t>
        <w:br/>
        <w:t>vlan 20</w:t>
        <w:br/>
        <w:t>name VLAN20</w:t>
        <w:br/>
        <w:t>exit</w:t>
        <w:br/>
        <w:t>vlan 30</w:t>
        <w:br/>
        <w:t>name VLAN30</w:t>
        <w:br/>
        <w:t>exit</w:t>
        <w:br/>
        <w:t>interface fa0/1</w:t>
        <w:br/>
        <w:t>switchport mode access</w:t>
        <w:br/>
        <w:t>switchport access vlan 10</w:t>
        <w:br/>
        <w:t>exit</w:t>
        <w:br/>
        <w:t>interface fa0/2</w:t>
        <w:br/>
        <w:t>switchport mode access</w:t>
        <w:br/>
        <w:t>switchport access vlan 20</w:t>
        <w:br/>
        <w:t>exit</w:t>
        <w:br/>
        <w:t>interface fa0/3</w:t>
        <w:br/>
        <w:t>switchport mode access</w:t>
        <w:br/>
        <w:t>switchport access vlan 30</w:t>
        <w:br/>
        <w:t>exit</w:t>
        <w:br/>
        <w:t>interface gigabitEthernet 0/1</w:t>
        <w:br/>
        <w:t>switchport mode trunk</w:t>
        <w:br/>
        <w:t>exit</w:t>
      </w:r>
    </w:p>
    <w:p>
      <w:pPr>
        <w:pStyle w:val="Heading1"/>
      </w:pPr>
      <w:r>
        <w:t>17. One-Minute Understanding</w:t>
      </w:r>
    </w:p>
    <w:p>
      <w:r>
        <w:t>PCs are end devices. Switches connect them. VLANs separate PCs into logical groups. Access ports place individual PCs into VLANs. The trunk carries multiple VLANs between S1 and S2. IP addresses let devices in the same VLAN communicate. No router is used here, so different VLANs cannot route to one another.</w:t>
      </w:r>
    </w:p>
    <w:p>
      <w:pPr>
        <w:jc w:val="center"/>
      </w:pPr>
      <w:r>
        <w:rPr>
          <w:b/>
        </w:rPr>
        <w:t>END OF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