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CISCO PACKET TRACER</w:t>
        <w:br/>
      </w:r>
      <w:r>
        <w:rPr>
          <w:b/>
          <w:sz w:val="32"/>
        </w:rPr>
        <w:t>Installation Guide and Importance in an IT Course</w:t>
      </w:r>
    </w:p>
    <w:p>
      <w:pPr>
        <w:jc w:val="center"/>
      </w:pPr>
      <w:r>
        <w:rPr>
          <w:i/>
        </w:rPr>
        <w:t>A beginner-friendly guide for IT and networking students</w:t>
      </w:r>
    </w:p>
    <w:p>
      <w:pPr>
        <w:pStyle w:val="Heading1"/>
      </w:pPr>
      <w:r>
        <w:t>1. What is Cisco Packet Tracer?</w:t>
      </w:r>
    </w:p>
    <w:p>
      <w:r>
        <w:t>Cisco Packet Tracer is a network simulation program developed by Cisco. It allows students and networking professionals to build, configure, test, and troubleshoot computer networks virtually. Instead of requiring physical routers, switches, computers, and cables, Packet Tracer provides virtual devices that behave similarly to real networking equipment.</w:t>
      </w:r>
    </w:p>
    <w:p>
      <w:r>
        <w:t>Example of a simple network:</w:t>
      </w:r>
    </w:p>
    <w:p>
      <w:r>
        <w:t>PC → Switch → Router → Switch → PC</w:t>
      </w:r>
    </w:p>
    <w:p>
      <w:pPr>
        <w:pStyle w:val="Heading1"/>
      </w:pPr>
      <w:r>
        <w:t>2. How to Install Cisco Packet Tracer</w:t>
      </w:r>
    </w:p>
    <w:p>
      <w:pPr>
        <w:pStyle w:val="Heading2"/>
      </w:pPr>
      <w:r>
        <w:t>Step 1: Create or use a Cisco Networking Academy account</w:t>
      </w:r>
    </w:p>
    <w:p>
      <w:r>
        <w:t>Visit the official Cisco Networking Academy website and create an account or sign in if you already have one.</w:t>
      </w:r>
    </w:p>
    <w:p>
      <w:pPr>
        <w:pStyle w:val="Heading2"/>
      </w:pPr>
      <w:r>
        <w:t>Step 2: Find Cisco Packet Tracer</w:t>
      </w:r>
    </w:p>
    <w:p>
      <w:r>
        <w:t>After signing in, locate Cisco Packet Tracer and select the download option. Choose the version appropriate for your operating system.</w:t>
      </w:r>
    </w:p>
    <w:p>
      <w:pPr>
        <w:pStyle w:val="Heading2"/>
      </w:pPr>
      <w:r>
        <w:t>Step 3: Download the installer</w:t>
      </w:r>
    </w:p>
    <w:p>
      <w:r>
        <w:t>Download the Packet Tracer installer for Windows, Linux, or macOS, depending on your computer.</w:t>
      </w:r>
    </w:p>
    <w:p>
      <w:pPr>
        <w:pStyle w:val="Heading2"/>
      </w:pPr>
      <w:r>
        <w:t>Step 4: Install Packet Tracer on Windows</w:t>
      </w:r>
    </w:p>
    <w:p>
      <w:r>
        <w:t>Open the downloaded .exe file, accept the license agreement, follow the installation wizard, choose the default installation location unless you have a reason to change it, and click Install.</w:t>
      </w:r>
    </w:p>
    <w:p>
      <w:pPr>
        <w:pStyle w:val="Heading2"/>
      </w:pPr>
      <w:r>
        <w:t>Step 5: Finish the installation</w:t>
      </w:r>
    </w:p>
    <w:p>
      <w:r>
        <w:t>Wait for the installation to complete and click Finish.</w:t>
      </w:r>
    </w:p>
    <w:p>
      <w:pPr>
        <w:pStyle w:val="Heading2"/>
      </w:pPr>
      <w:r>
        <w:t>Step 6: Open Packet Tracer</w:t>
      </w:r>
    </w:p>
    <w:p>
      <w:r>
        <w:t>Launch Cisco Packet Tracer. You may be asked to sign in with your Cisco/Networking Academy account.</w:t>
      </w:r>
    </w:p>
    <w:p>
      <w:r>
        <w:t>Official Cisco Networking Academy website: https://www.netacad.com/</w:t>
      </w:r>
    </w:p>
    <w:p>
      <w:pPr>
        <w:pStyle w:val="Heading1"/>
      </w:pPr>
      <w:r>
        <w:t>3. What You See in Packet Tracer</w:t>
      </w:r>
    </w:p>
    <w:p>
      <w:r>
        <w:t>The Packet Tracer workspace allows you to drag and connect virtual networking devices. Common devices include:</w:t>
      </w:r>
    </w:p>
    <w:p>
      <w:pPr>
        <w:pStyle w:val="ListBullet"/>
      </w:pPr>
      <w:r>
        <w:t>Desktop computers (PCs)</w:t>
      </w:r>
    </w:p>
    <w:p>
      <w:pPr>
        <w:pStyle w:val="ListBullet"/>
      </w:pPr>
      <w:r>
        <w:t>Laptops</w:t>
      </w:r>
    </w:p>
    <w:p>
      <w:pPr>
        <w:pStyle w:val="ListBullet"/>
      </w:pPr>
      <w:r>
        <w:t>Switches</w:t>
      </w:r>
    </w:p>
    <w:p>
      <w:pPr>
        <w:pStyle w:val="ListBullet"/>
      </w:pPr>
      <w:r>
        <w:t>Routers</w:t>
      </w:r>
    </w:p>
    <w:p>
      <w:pPr>
        <w:pStyle w:val="ListBullet"/>
      </w:pPr>
      <w:r>
        <w:t>Servers</w:t>
      </w:r>
    </w:p>
    <w:p>
      <w:pPr>
        <w:pStyle w:val="ListBullet"/>
      </w:pPr>
      <w:r>
        <w:t>Wireless devices</w:t>
      </w:r>
    </w:p>
    <w:p>
      <w:pPr>
        <w:pStyle w:val="ListBullet"/>
      </w:pPr>
      <w:r>
        <w:t>Network cables</w:t>
      </w:r>
    </w:p>
    <w:p>
      <w:pPr>
        <w:pStyle w:val="Heading1"/>
      </w:pPr>
      <w:r>
        <w:t>4. Importance of Packet Tracer in an IT Course</w:t>
      </w:r>
    </w:p>
    <w:p>
      <w:pPr>
        <w:pStyle w:val="Heading2"/>
      </w:pPr>
      <w:r>
        <w:t>1. Helps you understand how networks work</w:t>
      </w:r>
    </w:p>
    <w:p>
      <w:r>
        <w:t>You can observe how computers, switches, routers, and other devices communicate with one another.</w:t>
      </w:r>
    </w:p>
    <w:p>
      <w:pPr>
        <w:pStyle w:val="Heading2"/>
      </w:pPr>
      <w:r>
        <w:t>2. Provides practical networking experience</w:t>
      </w:r>
    </w:p>
    <w:p>
      <w:r>
        <w:t>Instead of only studying networking theory, you can create and configure networks yourself.</w:t>
      </w:r>
    </w:p>
    <w:p>
      <w:pPr>
        <w:pStyle w:val="Heading2"/>
      </w:pPr>
      <w:r>
        <w:t>3. Reduces the need for expensive physical equipment</w:t>
      </w:r>
    </w:p>
    <w:p>
      <w:r>
        <w:t>Real routers and switches can be expensive. Packet Tracer provides a virtual environment where students can practice using a computer.</w:t>
      </w:r>
    </w:p>
    <w:p>
      <w:pPr>
        <w:pStyle w:val="Heading2"/>
      </w:pPr>
      <w:r>
        <w:t>4. Teaches IP addressing</w:t>
      </w:r>
    </w:p>
    <w:p>
      <w:r>
        <w:t>You can practice IPv4, IPv6, subnet masks, default gateways, DHCP, DNS, and static IP addressing.</w:t>
      </w:r>
    </w:p>
    <w:p>
      <w:pPr>
        <w:pStyle w:val="Heading2"/>
      </w:pPr>
      <w:r>
        <w:t>5. Teaches router and switch configuration</w:t>
      </w:r>
    </w:p>
    <w:p>
      <w:r>
        <w:t>You can practice Cisco IOS commands and learn how network devices are configured.</w:t>
      </w:r>
    </w:p>
    <w:p>
      <w:pPr>
        <w:pStyle w:val="Heading2"/>
      </w:pPr>
      <w:r>
        <w:t>6. Develops troubleshooting skills</w:t>
      </w:r>
    </w:p>
    <w:p>
      <w:r>
        <w:t>Packet Tracer allows you to identify problems such as incorrect IP addresses, disconnected cables, wrong gateways, and configuration errors.</w:t>
      </w:r>
    </w:p>
    <w:p>
      <w:pPr>
        <w:pStyle w:val="Heading2"/>
      </w:pPr>
      <w:r>
        <w:t>7. Helps with practical assignments</w:t>
      </w:r>
    </w:p>
    <w:p>
      <w:r>
        <w:t>Lecturers can give students network topologies to build and configure in Packet Tracer.</w:t>
      </w:r>
    </w:p>
    <w:p>
      <w:pPr>
        <w:pStyle w:val="Heading2"/>
      </w:pPr>
      <w:r>
        <w:t>8. Prepares you for networking careers</w:t>
      </w:r>
    </w:p>
    <w:p>
      <w:r>
        <w:t>Packet Tracer can help build foundational skills for network administration, IT support, systems administration, cybersecurity, cloud networking, and network engineering.</w:t>
      </w:r>
    </w:p>
    <w:p>
      <w:pPr>
        <w:pStyle w:val="Heading1"/>
      </w:pPr>
      <w:r>
        <w:t>5. Basic Cisco Commands You Will Eventually Learn</w:t>
      </w:r>
    </w:p>
    <w:p>
      <w:r>
        <w:t>For example, a basic router configuration may contain commands like:</w:t>
      </w:r>
    </w:p>
    <w:p>
      <w:r>
        <w:rPr>
          <w:rFonts w:ascii="Courier New" w:hAnsi="Courier New"/>
          <w:sz w:val="20"/>
        </w:rPr>
        <w:t>enable</w:t>
      </w:r>
    </w:p>
    <w:p>
      <w:r>
        <w:rPr>
          <w:rFonts w:ascii="Courier New" w:hAnsi="Courier New"/>
          <w:sz w:val="20"/>
        </w:rPr>
        <w:t>configure terminal</w:t>
      </w:r>
    </w:p>
    <w:p>
      <w:r>
        <w:rPr>
          <w:rFonts w:ascii="Courier New" w:hAnsi="Courier New"/>
          <w:sz w:val="20"/>
        </w:rPr>
        <w:t>hostname Router1</w:t>
      </w:r>
    </w:p>
    <w:p>
      <w:r>
        <w:rPr>
          <w:rFonts w:ascii="Courier New" w:hAnsi="Courier New"/>
          <w:sz w:val="20"/>
        </w:rPr>
        <w:t>interface gigabitEthernet 0/0</w:t>
      </w:r>
    </w:p>
    <w:p>
      <w:r>
        <w:rPr>
          <w:rFonts w:ascii="Courier New" w:hAnsi="Courier New"/>
          <w:sz w:val="20"/>
        </w:rPr>
        <w:t>ip address 192.168.1.1 255.255.255.0</w:t>
      </w:r>
    </w:p>
    <w:p>
      <w:r>
        <w:rPr>
          <w:rFonts w:ascii="Courier New" w:hAnsi="Courier New"/>
          <w:sz w:val="20"/>
        </w:rPr>
        <w:t>no shutdown</w:t>
      </w:r>
    </w:p>
    <w:p>
      <w:pPr>
        <w:pStyle w:val="Heading1"/>
      </w:pPr>
      <w:r>
        <w:t>6. Recommended Learning Order for a Beginner</w:t>
      </w:r>
    </w:p>
    <w:p>
      <w:r>
        <w:t>1. Understand common network devices</w:t>
      </w:r>
    </w:p>
    <w:p>
      <w:r>
        <w:t>2. Build a simple LAN</w:t>
      </w:r>
    </w:p>
    <w:p>
      <w:r>
        <w:t>3. Learn IP addresses</w:t>
      </w:r>
    </w:p>
    <w:p>
      <w:r>
        <w:t>4. Configure PCs</w:t>
      </w:r>
    </w:p>
    <w:p>
      <w:r>
        <w:t>5. Learn basic switch configuration</w:t>
      </w:r>
    </w:p>
    <w:p>
      <w:r>
        <w:t>6. Learn basic router configuration</w:t>
      </w:r>
    </w:p>
    <w:p>
      <w:r>
        <w:t>7. Use ping and other troubleshooting methods</w:t>
      </w:r>
    </w:p>
    <w:p>
      <w:r>
        <w:t>8. Learn subnetting</w:t>
      </w:r>
    </w:p>
    <w:p>
      <w:r>
        <w:t>9. Learn VLANs</w:t>
      </w:r>
    </w:p>
    <w:p>
      <w:r>
        <w:t>10. Learn routing</w:t>
      </w:r>
    </w:p>
    <w:p>
      <w:pPr>
        <w:pStyle w:val="Heading1"/>
      </w:pPr>
      <w:r>
        <w:t>7. Example of a Simple Practice Network</w:t>
      </w:r>
    </w:p>
    <w:p>
      <w:r>
        <w:t>A good first exercise is to connect two PCs to one switch:</w:t>
      </w:r>
    </w:p>
    <w:p>
      <w:r>
        <w:t>PC1 ─── Switch ─── PC2</w:t>
      </w:r>
    </w:p>
    <w:p>
      <w:r>
        <w:t>Give PC1 an address such as 192.168.1.10 and PC2 an address such as 192.168.1.11, using the same subnet mask, for example 255.255.255.0. Then use the ping command to test whether the two computers can communicate.</w:t>
      </w:r>
    </w:p>
    <w:p>
      <w:pPr>
        <w:pStyle w:val="Heading1"/>
      </w:pPr>
      <w:r>
        <w:t>8. Why IT Students Should Practice Regularly</w:t>
      </w:r>
    </w:p>
    <w:p>
      <w:r>
        <w:t>Networking is best learned through both theory and practice. Regular Packet Tracer practice helps students become comfortable with network topologies, IP addressing, device configuration, command-line interfaces, and troubleshooting. The skills developed in simulation can provide a foundation for working with real networking equipment.</w:t>
      </w:r>
    </w:p>
    <w:p>
      <w:pPr>
        <w:pStyle w:val="Heading1"/>
      </w:pPr>
      <w:r>
        <w:t>9. Summary</w:t>
      </w:r>
    </w:p>
    <w:p>
      <w:r>
        <w:t>Cisco Packet Tracer is an important learning tool for IT students because it provides a safe and convenient environment for practicing computer networking. It helps bridge the gap between classroom theory and practical networking skills. A beginner should start with simple networks and gradually progress to IP addressing, switching, routing, VLANs, subnetting, and troubleshooting.</w:t>
      </w:r>
    </w:p>
    <w:p>
      <w:pPr>
        <w:pStyle w:val="Heading1"/>
      </w:pPr>
      <w:r>
        <w:t>10. Official Resource</w:t>
      </w:r>
    </w:p>
    <w:p>
      <w:r>
        <w:t>Cisco Networking Academy: https://www.netacad.com/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Cisco Packet Tracer – Installation and IT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